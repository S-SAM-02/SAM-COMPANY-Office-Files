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8"/>
        </w:rPr>
        <w:t>SAM Company</w:t>
      </w:r>
    </w:p>
    <w:p>
      <w:pPr>
        <w:jc w:val="center"/>
      </w:pPr>
      <w:r>
        <w:rPr>
          <w:b/>
          <w:sz w:val="36"/>
        </w:rPr>
        <w:t>Complete Freelance Business Kit</w:t>
      </w:r>
    </w:p>
    <w:p>
      <w:pPr>
        <w:jc w:val="center"/>
      </w:pPr>
      <w:r>
        <w:rPr>
          <w:i/>
          <w:sz w:val="20"/>
        </w:rPr>
        <w:t>SAM Company — ready-to-customize master document</w:t>
      </w:r>
    </w:p>
    <w:p/>
    <w:p>
      <w:r>
        <w:t>This master document contains the six core assets needed to run a more organised freelance client workflow: welcome message, onboarding, agreement, invoice, pricing structure and deliverables.</w:t>
      </w:r>
    </w:p>
    <w:p>
      <w:pPr>
        <w:pStyle w:val="ListBullet"/>
      </w:pPr>
      <w:r>
        <w:t>01_Welcome_Template.docx</w:t>
      </w:r>
    </w:p>
    <w:p>
      <w:pPr>
        <w:pStyle w:val="ListBullet"/>
      </w:pPr>
      <w:r>
        <w:t>02_Client_Onboarding_Form.docx</w:t>
      </w:r>
    </w:p>
    <w:p>
      <w:pPr>
        <w:pStyle w:val="ListBullet"/>
      </w:pPr>
      <w:r>
        <w:t>03_Client_Agreement.docx</w:t>
      </w:r>
    </w:p>
    <w:p>
      <w:pPr>
        <w:pStyle w:val="ListBullet"/>
      </w:pPr>
      <w:r>
        <w:t>04_Invoice_Template.docx</w:t>
      </w:r>
    </w:p>
    <w:p>
      <w:pPr>
        <w:pStyle w:val="ListBullet"/>
      </w:pPr>
      <w:r>
        <w:t>05_Price_Chart.xlsx</w:t>
      </w:r>
    </w:p>
    <w:p>
      <w:pPr>
        <w:pStyle w:val="ListBullet"/>
      </w:pPr>
      <w:r>
        <w:t>06_Deliverables_Details.docx</w:t>
      </w:r>
    </w:p>
    <w:p>
      <w:r>
        <w:rPr>
          <w:b/>
          <w:color w:val="1F2937"/>
          <w:sz w:val="26"/>
        </w:rPr>
        <w:t>Recommended Client Workflow</w:t>
      </w:r>
    </w:p>
    <w:p>
      <w:pPr>
        <w:pStyle w:val="ListNumber"/>
      </w:pPr>
      <w:r>
        <w:t>Lead / enquiry</w:t>
      </w:r>
    </w:p>
    <w:p>
      <w:pPr>
        <w:pStyle w:val="ListNumber"/>
      </w:pPr>
      <w:r>
        <w:t>Send price range or quotation</w:t>
      </w:r>
    </w:p>
    <w:p>
      <w:pPr>
        <w:pStyle w:val="ListNumber"/>
      </w:pPr>
      <w:r>
        <w:t>Welcome client</w:t>
      </w:r>
    </w:p>
    <w:p>
      <w:pPr>
        <w:pStyle w:val="ListNumber"/>
      </w:pPr>
      <w:r>
        <w:t>Collect onboarding information</w:t>
      </w:r>
    </w:p>
    <w:p>
      <w:pPr>
        <w:pStyle w:val="ListNumber"/>
      </w:pPr>
      <w:r>
        <w:t>Sign agreement + collect advance</w:t>
      </w:r>
    </w:p>
    <w:p>
      <w:pPr>
        <w:pStyle w:val="ListNumber"/>
      </w:pPr>
      <w:r>
        <w:t>Start project</w:t>
      </w:r>
    </w:p>
    <w:p>
      <w:pPr>
        <w:pStyle w:val="ListNumber"/>
      </w:pPr>
      <w:r>
        <w:t>Share milestone/progress updates</w:t>
      </w:r>
    </w:p>
    <w:p>
      <w:pPr>
        <w:pStyle w:val="ListNumber"/>
      </w:pPr>
      <w:r>
        <w:t>Collect revisions and approvals</w:t>
      </w:r>
    </w:p>
    <w:p>
      <w:pPr>
        <w:pStyle w:val="ListNumber"/>
      </w:pPr>
      <w:r>
        <w:t>Deliver final project</w:t>
      </w:r>
    </w:p>
    <w:p>
      <w:pPr>
        <w:pStyle w:val="ListNumber"/>
      </w:pPr>
      <w:r>
        <w:t>Send final invoice / collect balance</w:t>
      </w:r>
    </w:p>
    <w:p>
      <w:pPr>
        <w:pStyle w:val="ListNumber"/>
      </w:pPr>
      <w:r>
        <w:t>Offer maintenance/support</w:t>
      </w:r>
    </w:p>
    <w:p>
      <w:r>
        <w:rPr>
          <w:b/>
          <w:color w:val="1F2937"/>
          <w:sz w:val="26"/>
        </w:rPr>
        <w:t>Business Details</w:t>
      </w:r>
    </w:p>
    <w:p>
      <w:r>
        <w:t>Business: SAM Company</w:t>
        <w:br/>
        <w:t>Founder / Web Developer: Santhosh S</w:t>
        <w:br/>
        <w:t>Phone: 8431758236</w:t>
        <w:br/>
        <w:t>Email: rathasenthil194@gmail.com</w:t>
      </w:r>
    </w:p>
    <w:p>
      <w:r>
        <w:rPr>
          <w:b/>
          <w:color w:val="1F2937"/>
          <w:sz w:val="26"/>
        </w:rPr>
        <w:t>Important Customisation Before Sending</w:t>
      </w:r>
    </w:p>
    <w:p>
      <w:pPr>
        <w:pStyle w:val="ListBullet"/>
      </w:pPr>
      <w:r>
        <w:t>Replace all [bracketed] placeholders with client/project details.</w:t>
      </w:r>
    </w:p>
    <w:p>
      <w:pPr>
        <w:pStyle w:val="ListBullet"/>
      </w:pPr>
      <w:r>
        <w:t>Confirm your final prices and revision limits before sending a quote or agreement.</w:t>
      </w:r>
    </w:p>
    <w:p>
      <w:pPr>
        <w:pStyle w:val="ListBullet"/>
      </w:pPr>
      <w:r>
        <w:t>Add your preferred payment details to the invoice.</w:t>
      </w:r>
    </w:p>
    <w:p>
      <w:pPr>
        <w:pStyle w:val="ListBullet"/>
      </w:pPr>
      <w:r>
        <w:t>Keep the signed agreement and invoice with each project's records.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SAM Company  •  Santhosh S  •  8431758236  •  rathasenthil194@gmail.com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