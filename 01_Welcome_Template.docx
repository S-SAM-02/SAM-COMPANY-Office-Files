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SAM Company</w:t>
      </w:r>
    </w:p>
    <w:p>
      <w:pPr>
        <w:jc w:val="center"/>
      </w:pPr>
      <w:r>
        <w:rPr>
          <w:b/>
          <w:sz w:val="36"/>
        </w:rPr>
        <w:t>New Client Welcome Template</w:t>
      </w:r>
    </w:p>
    <w:p>
      <w:pPr>
        <w:jc w:val="center"/>
      </w:pPr>
      <w:r>
        <w:rPr>
          <w:i/>
          <w:sz w:val="20"/>
        </w:rPr>
        <w:t>Professional copy-and-send message</w:t>
      </w:r>
    </w:p>
    <w:p/>
    <w:p>
      <w:r>
        <w:rPr>
          <w:b/>
        </w:rPr>
        <w:t>Subject: Welcome to SAM Company — Your Project Starts Here</w:t>
      </w:r>
    </w:p>
    <w:p>
      <w:r>
        <w:t>Hi [Client Name],</w:t>
        <w:br/>
        <w:br/>
        <w:t>Welcome to SAM Company! Thank you for choosing us for your [Project / Service Name]. I’m excited to work with you and turn your requirements into a clean, reliable and professional result.</w:t>
        <w:br/>
        <w:br/>
        <w:t>To get started, please complete the onboarding form and share the required project materials. Once the scope, payment schedule and deliverables are confirmed, I’ll begin the project according to the agreed timeline.</w:t>
        <w:br/>
        <w:br/>
        <w:t>Your project details:</w:t>
        <w:br/>
        <w:t>• Project: [Project Name]</w:t>
        <w:br/>
        <w:t>• Start date: [Date]</w:t>
        <w:br/>
        <w:t>• Estimated delivery: [Date / Working Days]</w:t>
        <w:br/>
        <w:t>• Initial payment: ₹[Amount]</w:t>
        <w:br/>
        <w:br/>
        <w:t>If you have questions at any stage, you can contact me directly. I’ll keep you updated on progress, milestones and anything that needs your approval.</w:t>
        <w:br/>
        <w:br/>
        <w:t>Looking forward to building this with you!</w:t>
        <w:br/>
        <w:br/>
        <w:t>Regards,</w:t>
        <w:br/>
        <w:t>Santhosh S</w:t>
        <w:br/>
        <w:t>SAM Company</w:t>
        <w:br/>
        <w:t>8431758236</w:t>
        <w:br/>
        <w:t>rathasenthil194@gmail.com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SAM Company  •  Santhosh S  •  8431758236  •  rathasenthil194@gmail.com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