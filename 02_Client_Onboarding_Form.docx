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SAM Company</w:t>
      </w:r>
    </w:p>
    <w:p>
      <w:pPr>
        <w:jc w:val="center"/>
      </w:pPr>
      <w:r>
        <w:rPr>
          <w:b/>
          <w:sz w:val="36"/>
        </w:rPr>
        <w:t>Client Onboarding Form</w:t>
      </w:r>
    </w:p>
    <w:p>
      <w:pPr>
        <w:jc w:val="center"/>
      </w:pPr>
      <w:r>
        <w:rPr>
          <w:i/>
          <w:sz w:val="20"/>
        </w:rPr>
        <w:t>Complete before project work begins</w:t>
      </w:r>
    </w:p>
    <w:p/>
    <w:p>
      <w:r>
        <w:rPr>
          <w:b/>
          <w:color w:val="1F2937"/>
          <w:sz w:val="26"/>
        </w:rPr>
        <w:t>A. Client Information</w:t>
      </w:r>
    </w:p>
    <w:p>
      <w:pPr>
        <w:pStyle w:val="ListBullet"/>
      </w:pPr>
      <w:r>
        <w:t>Full name: ______________________________________________</w:t>
      </w:r>
    </w:p>
    <w:p>
      <w:pPr>
        <w:pStyle w:val="ListBullet"/>
      </w:pPr>
      <w:r>
        <w:t>Business / Company name: __________________________________</w:t>
      </w:r>
    </w:p>
    <w:p>
      <w:pPr>
        <w:pStyle w:val="ListBullet"/>
      </w:pPr>
      <w:r>
        <w:t>Phone / WhatsApp: _________________________________________</w:t>
      </w:r>
    </w:p>
    <w:p>
      <w:pPr>
        <w:pStyle w:val="ListBullet"/>
      </w:pPr>
      <w:r>
        <w:t>Email: ____________________________________________________</w:t>
      </w:r>
    </w:p>
    <w:p>
      <w:pPr>
        <w:pStyle w:val="ListBullet"/>
      </w:pPr>
      <w:r>
        <w:t>Billing address: ___________________________________________</w:t>
      </w:r>
    </w:p>
    <w:p>
      <w:r>
        <w:rPr>
          <w:b/>
          <w:color w:val="1F2937"/>
          <w:sz w:val="26"/>
        </w:rPr>
        <w:t>B. Project Information</w:t>
      </w:r>
    </w:p>
    <w:p>
      <w:pPr>
        <w:pStyle w:val="ListBullet"/>
      </w:pPr>
      <w:r>
        <w:t>Project name: ______________________________________________</w:t>
      </w:r>
    </w:p>
    <w:p>
      <w:pPr>
        <w:pStyle w:val="ListBullet"/>
      </w:pPr>
      <w:r>
        <w:t>Project type / service: _____________________________________</w:t>
      </w:r>
    </w:p>
    <w:p>
      <w:pPr>
        <w:pStyle w:val="ListBullet"/>
      </w:pPr>
      <w:r>
        <w:t>Project objective: __________________________________________</w:t>
      </w:r>
    </w:p>
    <w:p>
      <w:pPr>
        <w:pStyle w:val="ListBullet"/>
      </w:pPr>
      <w:r>
        <w:t>Target audience / users: ____________________________________</w:t>
      </w:r>
    </w:p>
    <w:p>
      <w:pPr>
        <w:pStyle w:val="ListBullet"/>
      </w:pPr>
      <w:r>
        <w:t>Reference websites / designs: _______________________________</w:t>
      </w:r>
    </w:p>
    <w:p>
      <w:pPr>
        <w:pStyle w:val="ListBullet"/>
      </w:pPr>
      <w:r>
        <w:t>Preferred launch / delivery date: ____________________________</w:t>
      </w:r>
    </w:p>
    <w:p>
      <w:r>
        <w:rPr>
          <w:b/>
          <w:color w:val="1F2937"/>
          <w:sz w:val="26"/>
        </w:rPr>
        <w:t>C. Requirements</w:t>
      </w:r>
    </w:p>
    <w:p>
      <w:pPr>
        <w:pStyle w:val="ListBullet"/>
      </w:pPr>
      <w:r>
        <w:t>Main features / pages required: ______________________________</w:t>
      </w:r>
    </w:p>
    <w:p>
      <w:pPr>
        <w:pStyle w:val="ListBullet"/>
      </w:pPr>
      <w:r>
        <w:t>_______________________________________________</w:t>
      </w:r>
    </w:p>
    <w:p>
      <w:pPr>
        <w:pStyle w:val="ListBullet"/>
      </w:pPr>
      <w:r>
        <w:t>Must-have features: _________________________________________</w:t>
      </w:r>
    </w:p>
    <w:p>
      <w:pPr>
        <w:pStyle w:val="ListBullet"/>
      </w:pPr>
      <w:r>
        <w:t>Nice-to-have features: ______________________________________</w:t>
      </w:r>
    </w:p>
    <w:p>
      <w:pPr>
        <w:pStyle w:val="ListBullet"/>
      </w:pPr>
      <w:r>
        <w:t>Integrations / APIs / payment gateways: ______________________</w:t>
      </w:r>
    </w:p>
    <w:p>
      <w:pPr>
        <w:pStyle w:val="ListBullet"/>
      </w:pPr>
      <w:r>
        <w:t>Hosting / domain details (if applicable): _____________________</w:t>
      </w:r>
    </w:p>
    <w:p>
      <w:r>
        <w:rPr>
          <w:b/>
          <w:color w:val="1F2937"/>
          <w:sz w:val="26"/>
        </w:rPr>
        <w:t>D. Brand &amp; Content</w:t>
      </w:r>
    </w:p>
    <w:p>
      <w:pPr>
        <w:pStyle w:val="ListBullet"/>
      </w:pPr>
      <w:r>
        <w:t>Logo available?  Yes / No</w:t>
      </w:r>
    </w:p>
    <w:p>
      <w:pPr>
        <w:pStyle w:val="ListBullet"/>
      </w:pPr>
      <w:r>
        <w:t>Brand colors / fonts: _______________________________________</w:t>
      </w:r>
    </w:p>
    <w:p>
      <w:pPr>
        <w:pStyle w:val="ListBullet"/>
      </w:pPr>
      <w:r>
        <w:t>Content provided by client?  Yes / No</w:t>
      </w:r>
    </w:p>
    <w:p>
      <w:pPr>
        <w:pStyle w:val="ListBullet"/>
      </w:pPr>
      <w:r>
        <w:t>Images / videos / documents provided?  Yes / No</w:t>
      </w:r>
    </w:p>
    <w:p>
      <w:pPr>
        <w:pStyle w:val="ListBullet"/>
      </w:pPr>
      <w:r>
        <w:t>Social media / reference links: ______________________________</w:t>
      </w:r>
    </w:p>
    <w:p>
      <w:r>
        <w:rPr>
          <w:b/>
          <w:color w:val="1F2937"/>
          <w:sz w:val="26"/>
        </w:rPr>
        <w:t>E. Access &amp; Approvals</w:t>
      </w:r>
    </w:p>
    <w:p>
      <w:pPr>
        <w:pStyle w:val="ListBullet"/>
      </w:pPr>
      <w:r>
        <w:t>Required account/access details: _____________________________</w:t>
      </w:r>
    </w:p>
    <w:p>
      <w:pPr>
        <w:pStyle w:val="ListBullet"/>
      </w:pPr>
      <w:r>
        <w:t>Who will provide approvals? __________________________________</w:t>
      </w:r>
    </w:p>
    <w:p>
      <w:pPr>
        <w:pStyle w:val="ListBullet"/>
      </w:pPr>
      <w:r>
        <w:t>Preferred communication channel: ____________________________</w:t>
      </w:r>
    </w:p>
    <w:p>
      <w:pPr>
        <w:pStyle w:val="ListBullet"/>
      </w:pPr>
      <w:r>
        <w:t>Expected response time for approvals: ________________________</w:t>
      </w:r>
    </w:p>
    <w:p>
      <w:r>
        <w:rPr>
          <w:b/>
          <w:color w:val="1F2937"/>
          <w:sz w:val="26"/>
        </w:rPr>
        <w:t>F. Commercial Confirmation</w:t>
      </w:r>
    </w:p>
    <w:p>
      <w:pPr>
        <w:pStyle w:val="ListBullet"/>
      </w:pPr>
      <w:r>
        <w:t>Agreed project fee: ₹________________</w:t>
      </w:r>
    </w:p>
    <w:p>
      <w:pPr>
        <w:pStyle w:val="ListBullet"/>
      </w:pPr>
      <w:r>
        <w:t>Advance payment: ₹________________</w:t>
      </w:r>
    </w:p>
    <w:p>
      <w:pPr>
        <w:pStyle w:val="ListBullet"/>
      </w:pPr>
      <w:r>
        <w:t>Milestone 2 payment: ₹______________</w:t>
      </w:r>
    </w:p>
    <w:p>
      <w:pPr>
        <w:pStyle w:val="ListBullet"/>
      </w:pPr>
      <w:r>
        <w:t>Final payment: ₹____________________</w:t>
      </w:r>
    </w:p>
    <w:p>
      <w:pPr>
        <w:pStyle w:val="ListBullet"/>
      </w:pPr>
      <w:r>
        <w:t>Maintenance / support (if any): ₹________________</w:t>
      </w:r>
    </w:p>
    <w:p>
      <w:pPr>
        <w:pStyle w:val="ListBullet"/>
      </w:pPr>
      <w:r>
        <w:t>Payment method: _____________________________________________</w:t>
      </w:r>
    </w:p>
    <w:p>
      <w:r>
        <w:br/>
        <w:t>Client confirmation: I confirm that the information supplied above is accurate and represents my current project requirements.</w:t>
      </w:r>
    </w:p>
    <w:p>
      <w:r>
        <w:t>Client name/signature: __________________________    Date: 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 Company  •  Santhosh S  •  8431758236  •  rathasenthil194@gmail.com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