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8"/>
        </w:rPr>
        <w:t>SAM Company</w:t>
      </w:r>
    </w:p>
    <w:p>
      <w:pPr>
        <w:jc w:val="center"/>
      </w:pPr>
      <w:r>
        <w:rPr>
          <w:b/>
          <w:sz w:val="36"/>
        </w:rPr>
        <w:t>Invoice Template</w:t>
      </w:r>
    </w:p>
    <w:p>
      <w:pPr>
        <w:jc w:val="center"/>
      </w:pPr>
      <w:r>
        <w:rPr>
          <w:i/>
          <w:sz w:val="20"/>
        </w:rPr>
        <w:t>Professional invoice for freelance projects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Invoice No.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SAM-INV-2026-___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Invoice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13 September 2026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Payment Due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[Due Date]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Payment 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[Unpaid / Paid / Partially Paid]</w:t>
            </w:r>
          </w:p>
        </w:tc>
      </w:tr>
    </w:tbl>
    <w:p/>
    <w:p>
      <w:r>
        <w:rPr>
          <w:b/>
          <w:color w:val="1F2937"/>
          <w:sz w:val="26"/>
        </w:rPr>
        <w:t>Bill To</w:t>
      </w:r>
    </w:p>
    <w:p>
      <w:r>
        <w:t>Client name: [Client Name]</w:t>
        <w:br/>
        <w:t>Company: [Client Company]</w:t>
        <w:br/>
        <w:t>Phone: [Phone]</w:t>
        <w:br/>
        <w:t>Email: [Email]</w:t>
        <w:br/>
        <w:t>Address: [Billing Address]</w:t>
      </w:r>
    </w:p>
    <w:p>
      <w:r>
        <w:rPr>
          <w:b/>
          <w:color w:val="1F2937"/>
          <w:sz w:val="26"/>
        </w:rPr>
        <w:t>Project</w:t>
      </w:r>
    </w:p>
    <w:p>
      <w:r>
        <w:t>Project name: [Project Name]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2937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045"/>
            <w:vAlign w:val="center"/>
            <w:shd w:fill="1F2937"/>
          </w:tcPr>
          <w:p>
            <w:r/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2045"/>
            <w:vAlign w:val="center"/>
            <w:shd w:fill="1F2937"/>
          </w:tcPr>
          <w:p>
            <w:r/>
            <w:r>
              <w:rPr>
                <w:b/>
                <w:color w:val="FFFFFF"/>
                <w:sz w:val="20"/>
              </w:rPr>
              <w:t>Rate (₹)</w:t>
            </w:r>
          </w:p>
        </w:tc>
        <w:tc>
          <w:tcPr>
            <w:tcW w:type="dxa" w:w="2045"/>
            <w:vAlign w:val="center"/>
            <w:shd w:fill="1F2937"/>
          </w:tcPr>
          <w:p>
            <w:r/>
            <w:r>
              <w:rPr>
                <w:b/>
                <w:color w:val="FFFFFF"/>
                <w:sz w:val="20"/>
              </w:rPr>
              <w:t>Amount (₹)</w:t>
            </w:r>
          </w:p>
        </w:tc>
        <w:tc>
          <w:tcPr>
            <w:tcW w:type="dxa" w:w="2045"/>
            <w:vAlign w:val="center"/>
            <w:shd w:fill="1F2937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[Service / Deliverable]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[0]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[0]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[Optional]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[Service / Deliverable]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[0]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[0]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[Optional]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[Service / Deliverable]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[0]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[0]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[Optional]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[Maintenance / Support]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[0]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[0]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[Optional]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Subtotal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₹[0]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Discount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₹[0]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Tax (if applicable)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₹[0]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Amount Paid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₹[0]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BALANCE DUE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₹[0]</w:t>
            </w:r>
          </w:p>
        </w:tc>
      </w:tr>
    </w:tbl>
    <w:p>
      <w:r>
        <w:rPr>
          <w:b/>
          <w:color w:val="1F2937"/>
          <w:sz w:val="26"/>
        </w:rPr>
        <w:t>Payment Details</w:t>
      </w:r>
    </w:p>
    <w:p>
      <w:r>
        <w:t>Payment method: [UPI / Bank Transfer]</w:t>
        <w:br/>
        <w:t>Account / UPI details: [Enter payment details here]</w:t>
        <w:br/>
        <w:t>Reference / Transaction ID: [If applicable]</w:t>
      </w:r>
    </w:p>
    <w:p>
      <w:r>
        <w:t>Thank you for choosing SAM Company. Please retain this invoice for your records.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SAM Company  •  Santhosh S  •  8431758236  •  rathasenthil194@gmail.com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