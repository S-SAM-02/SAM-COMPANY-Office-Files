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8"/>
        </w:rPr>
        <w:t>SAM Company</w:t>
      </w:r>
    </w:p>
    <w:p>
      <w:pPr>
        <w:jc w:val="center"/>
      </w:pPr>
      <w:r>
        <w:rPr>
          <w:b/>
          <w:sz w:val="36"/>
        </w:rPr>
        <w:t>Deliverables Details</w:t>
      </w:r>
    </w:p>
    <w:p>
      <w:pPr>
        <w:jc w:val="center"/>
      </w:pPr>
      <w:r>
        <w:rPr>
          <w:i/>
          <w:sz w:val="20"/>
        </w:rPr>
        <w:t>Use this document with your quotation/agreement</w:t>
      </w:r>
    </w:p>
    <w:p/>
    <w:p>
      <w:r>
        <w:rPr>
          <w:b/>
          <w:color w:val="1F2937"/>
          <w:sz w:val="26"/>
        </w:rPr>
        <w:t>Project: [Project Name]</w:t>
      </w:r>
    </w:p>
    <w:p>
      <w:r>
        <w:t>Client: [Client Name]</w:t>
        <w:br/>
        <w:t>Version: [1.0]</w:t>
        <w:br/>
        <w:t>Date: [Date]</w:t>
      </w:r>
    </w:p>
    <w:p>
      <w:r>
        <w:rPr>
          <w:b/>
          <w:color w:val="1F2937"/>
          <w:sz w:val="26"/>
        </w:rPr>
        <w:t>1. Final Deliverables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2937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556"/>
            <w:vAlign w:val="center"/>
            <w:shd w:fill="1F2937"/>
          </w:tcPr>
          <w:p>
            <w:r/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556"/>
            <w:vAlign w:val="center"/>
            <w:shd w:fill="1F2937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56"/>
            <w:vAlign w:val="center"/>
            <w:shd w:fill="1F2937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[Deliverable name]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[Exactly what the client receives]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[Pending / Delivered]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[Deliverable name]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[Exactly what the client receives]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[Pending / Delivered]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[Deliverable name]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[Exactly what the client receives]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[Pending / Delivered]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[Deliverable name]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[Exactly what the client receives]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[Pending / Delivered]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[Deliverable name]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[Exactly what the client receives]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[Pending / Delivered]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[Deliverable name]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[Exactly what the client receives]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20"/>
              </w:rPr>
              <w:t>[Pending / Delivered]</w:t>
            </w:r>
          </w:p>
        </w:tc>
      </w:tr>
    </w:tbl>
    <w:p>
      <w:r>
        <w:rPr>
          <w:b/>
          <w:color w:val="1F2937"/>
          <w:sz w:val="26"/>
        </w:rPr>
        <w:t>2. Included</w:t>
      </w:r>
    </w:p>
    <w:p>
      <w:pPr>
        <w:pStyle w:val="ListBullet"/>
      </w:pPr>
      <w:r>
        <w:t>Responsive implementation for agreed devices/screen sizes.</w:t>
      </w:r>
    </w:p>
    <w:p>
      <w:pPr>
        <w:pStyle w:val="ListBullet"/>
      </w:pPr>
      <w:r>
        <w:t>Implementation of the features listed in the approved scope.</w:t>
      </w:r>
    </w:p>
    <w:p>
      <w:pPr>
        <w:pStyle w:val="ListBullet"/>
      </w:pPr>
      <w:r>
        <w:t>Basic testing of agreed functionality before handover.</w:t>
      </w:r>
    </w:p>
    <w:p>
      <w:pPr>
        <w:pStyle w:val="ListBullet"/>
      </w:pPr>
      <w:r>
        <w:t>Deployment/handover only where explicitly included in the quotation.</w:t>
      </w:r>
    </w:p>
    <w:p>
      <w:pPr>
        <w:pStyle w:val="ListBullet"/>
      </w:pPr>
      <w:r>
        <w:t>Documentation or credentials handover as agreed.</w:t>
      </w:r>
    </w:p>
    <w:p>
      <w:r>
        <w:rPr>
          <w:b/>
          <w:color w:val="1F2937"/>
          <w:sz w:val="26"/>
        </w:rPr>
        <w:t>3. Not Included Unless Written in the Quote</w:t>
      </w:r>
    </w:p>
    <w:p>
      <w:pPr>
        <w:pStyle w:val="ListBullet"/>
      </w:pPr>
      <w:r>
        <w:t>New features added after scope approval.</w:t>
      </w:r>
    </w:p>
    <w:p>
      <w:pPr>
        <w:pStyle w:val="ListBullet"/>
      </w:pPr>
      <w:r>
        <w:t>Unlimited revisions or redesigns.</w:t>
      </w:r>
    </w:p>
    <w:p>
      <w:pPr>
        <w:pStyle w:val="ListBullet"/>
      </w:pPr>
      <w:r>
        <w:t>Paid third-party subscriptions, API usage, hosting, domain or gateway fees.</w:t>
      </w:r>
    </w:p>
    <w:p>
      <w:pPr>
        <w:pStyle w:val="ListBullet"/>
      </w:pPr>
      <w:r>
        <w:t>Client-generated content, copywriting, professional photography or premium assets.</w:t>
      </w:r>
    </w:p>
    <w:p>
      <w:pPr>
        <w:pStyle w:val="ListBullet"/>
      </w:pPr>
      <w:r>
        <w:t>Ongoing maintenance beyond the agreed support period.</w:t>
      </w:r>
    </w:p>
    <w:p>
      <w:r>
        <w:rPr>
          <w:b/>
          <w:color w:val="1F2937"/>
          <w:sz w:val="26"/>
        </w:rPr>
        <w:t>4. Revision &amp; Change Request Rules</w:t>
      </w:r>
    </w:p>
    <w:p>
      <w:r>
        <w:t>Included revision rounds: [__]. Feedback should be consolidated where possible. A change that adds new functionality or materially changes an approved requirement will be treated as additional scope and quoted separately.</w:t>
      </w:r>
    </w:p>
    <w:p>
      <w:r>
        <w:rPr>
          <w:b/>
          <w:color w:val="1F2937"/>
          <w:sz w:val="26"/>
        </w:rPr>
        <w:t>5. Handover Checklist</w:t>
      </w:r>
    </w:p>
    <w:p>
      <w:pPr>
        <w:pStyle w:val="ListBullet"/>
      </w:pPr>
      <w:r>
        <w:t>☐ Final website/application reviewed</w:t>
      </w:r>
    </w:p>
    <w:p>
      <w:pPr>
        <w:pStyle w:val="ListBullet"/>
      </w:pPr>
      <w:r>
        <w:t>☐ Client approval received</w:t>
      </w:r>
    </w:p>
    <w:p>
      <w:pPr>
        <w:pStyle w:val="ListBullet"/>
      </w:pPr>
      <w:r>
        <w:t>☐ Source/project files handed over (if included)</w:t>
      </w:r>
    </w:p>
    <w:p>
      <w:pPr>
        <w:pStyle w:val="ListBullet"/>
      </w:pPr>
      <w:r>
        <w:t>☐ Hosting/domain/deployment completed (if included)</w:t>
      </w:r>
    </w:p>
    <w:p>
      <w:pPr>
        <w:pStyle w:val="ListBullet"/>
      </w:pPr>
      <w:r>
        <w:t>☐ Credentials transferred securely (if applicable)</w:t>
      </w:r>
    </w:p>
    <w:p>
      <w:pPr>
        <w:pStyle w:val="ListBullet"/>
      </w:pPr>
      <w:r>
        <w:t>☐ Invoice/payment status completed</w:t>
      </w:r>
    </w:p>
    <w:p>
      <w:pPr>
        <w:pStyle w:val="ListBullet"/>
      </w:pPr>
      <w:r>
        <w:t>☐ Support/maintenance period explained</w:t>
      </w:r>
    </w:p>
    <w:p>
      <w:r>
        <w:rPr>
          <w:b/>
          <w:color w:val="1F2937"/>
          <w:sz w:val="26"/>
        </w:rPr>
        <w:t>6. Client Acceptance</w:t>
      </w:r>
    </w:p>
    <w:p>
      <w:r>
        <w:t>I confirm that the deliverables listed above accurately describe what is included in the project.</w:t>
      </w:r>
    </w:p>
    <w:p>
      <w:r>
        <w:t>Client signature: __________________________    Date: 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SAM Company  •  Santhosh S  •  8431758236  •  rathasenthil194@gmail.com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